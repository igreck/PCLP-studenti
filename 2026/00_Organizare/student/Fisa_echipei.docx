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Fișa echipei și a proiectului</w:t>
      </w:r>
    </w:p>
    <w:p>
      <w:pPr>
        <w:pStyle w:val="Subtitle"/>
      </w:pPr>
      <w:r>
        <w:t>PCLP • An universitar 2026–2027 • Model pentru studenți</w:t>
      </w:r>
    </w:p>
    <w:p>
      <w:r>
        <w:t xml:space="preserve">Se completează câmpurile de mai jos și se discută cerințele la L2. O copie se păstrează în depozitul proiectului și se actualizează la modificarea cerințelor, în acord cu cadrul didactic.</w:t>
      </w:r>
    </w:p>
    <w:p>
      <w:r>
        <w:t xml:space="preserve">Numele proiectului și codul temei: [de completat]</w:t>
      </w:r>
    </w:p>
    <w:p>
      <w:r>
        <w:t xml:space="preserve">Grupa și paritatea: [de completat]</w:t>
      </w:r>
    </w:p>
    <w:p>
      <w:r>
        <w:t xml:space="preserve">Adresa depozitului GitHub: [de completat]</w:t>
      </w:r>
    </w:p>
    <w:p>
      <w:r>
        <w:t xml:space="preserve">Problema și utilizatorul: [de completat]</w:t>
      </w:r>
    </w:p>
    <w:p>
      <w:r>
        <w:t xml:space="preserve">Intrările și rezultatele aplicației: [de completat]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535"/>
        <w:gridCol w:w="2551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3EAF0"/>
          </w:tcPr>
          <w:p>
            <w:pPr>
              <w:spacing w:after="80" w:before="80"/>
            </w:pPr>
            <w:r>
              <w:rPr>
                <w:b/>
                <w:sz w:val="19"/>
              </w:rPr>
              <w:t>Membru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3EAF0"/>
          </w:tcPr>
          <w:p>
            <w:pPr>
              <w:spacing w:after="80" w:before="80"/>
            </w:pPr>
            <w:r>
              <w:rPr>
                <w:b/>
                <w:sz w:val="19"/>
              </w:rPr>
              <w:t>Contribuție inițială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3EAF0"/>
          </w:tcPr>
          <w:p>
            <w:pPr>
              <w:spacing w:after="80" w:before="80"/>
            </w:pPr>
            <w:r>
              <w:rPr>
                <w:b/>
                <w:sz w:val="19"/>
              </w:rPr>
              <w:t xml:space="preserve">Responsabil de verificare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[nume]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[componentă]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[nume]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[nume]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[componentă]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[nume]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[nume]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[componentă]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[nume]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[nume]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[componentă]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[nume]</w:t>
            </w:r>
          </w:p>
        </w:tc>
      </w:tr>
    </w:tbl>
    <w:p>
      <w:pPr>
        <w:spacing w:after="20"/>
      </w:pPr>
    </w:p>
    <w:p>
      <w:r>
        <w:t xml:space="preserve">Se completează 2–4 membri și se elimină rândurile nefolosite.</w:t>
      </w:r>
    </w:p>
    <w:p>
      <w:pPr>
        <w:pStyle w:val="Heading1"/>
      </w:pPr>
      <w:r>
        <w:t>Cerințe și verificare</w:t>
      </w:r>
    </w:p>
    <w:p>
      <w:r>
        <w:t>Cerința 1: [operația]  •  Probă de acceptare: [pași și rezultat așteptat]  •  Responsabil: [nume]</w:t>
      </w:r>
    </w:p>
    <w:p>
      <w:r>
        <w:t>Cerința 2: [operația]  •  Probă de acceptare: [pași și rezultat așteptat]  •  Responsabil: [nume]</w:t>
      </w:r>
    </w:p>
    <w:p>
      <w:r>
        <w:t>Cerința 3: [operația]  •  Probă de acceptare: [pași și rezultat așteptat]  •  Responsabil: [nume]</w:t>
      </w:r>
    </w:p>
    <w:p>
      <w:r>
        <w:t xml:space="preserve">Extensii convenite: [de completat]</w:t>
      </w:r>
    </w:p>
    <w:p>
      <w:r>
        <w:t xml:space="preserve">În afara versiunii minime: [de completat]</w:t>
      </w:r>
    </w:p>
    <w:p>
      <w:r>
        <w:t xml:space="preserve">Data discuției și cerințele agreate: [de completat]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PCLP 2026–2027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